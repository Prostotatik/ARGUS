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NHAVA SHEVA, INDIA (INNSA)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ASHDOD, ISRAEL (ILASH)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6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124,188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051NW1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48105900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MSDUL0942599684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5APH-60810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