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CLIFFORD PAPER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NEW YORK, US (USNYC)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4 x 40'HC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60,258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SIN597371470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SIN827235909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