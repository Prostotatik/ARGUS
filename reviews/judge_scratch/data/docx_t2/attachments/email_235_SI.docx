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94,380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ONEYSINF69411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5RMY-80053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