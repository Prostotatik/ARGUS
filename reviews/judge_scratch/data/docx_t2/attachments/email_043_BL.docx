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ASIA PACIFIC PAPERBOARD TRADING PTE LTD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NHAVA SHEVA, INDIA (INNSA)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KLAIPEDA, LITHUANIA (LTKLJ)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5 x 20'GP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68,649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NAP 914 V.BS007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051NW1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  <w:tr>
        <w:tc>
          <w:tcPr>
            <w:tcW w:type="dxa" w:w="4320"/>
          </w:tcPr>
          <w:p>
            <w:r>
              <w:t>B/L No.</w:t>
            </w:r>
          </w:p>
        </w:tc>
        <w:tc>
          <w:tcPr>
            <w:tcW w:type="dxa" w:w="4320"/>
          </w:tcPr>
          <w:p>
            <w:r>
              <w:t>SIJ5991022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SIJ9014767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