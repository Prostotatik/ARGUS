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KTP CO., LTD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BUATAN, INDONESIA (IDBUA)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KLAIPEDA, LITHUANIA (USNYC)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11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219,740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BL No.</w:t>
            </w:r>
          </w:p>
        </w:tc>
        <w:tc>
          <w:tcPr>
            <w:tcW w:type="dxa" w:w="4320"/>
          </w:tcPr>
          <w:p>
            <w:r>
              <w:t>MCLSIN8077113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MCLSINJEA2506211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