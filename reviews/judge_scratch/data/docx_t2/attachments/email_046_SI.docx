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TOPKOPY MIDDLE EAST FZE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SAVANNAH, US (USSAV)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257,340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070500227799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5ALT-79955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