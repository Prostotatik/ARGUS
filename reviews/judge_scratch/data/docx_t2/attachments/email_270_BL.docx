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KPP-ANTALIS (SINGAPORE) PTE. LTD.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3S PAPER PRODUCTS SDN BHD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LONG BEACH, US (TRMER)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6 x 20'GP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139,536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SIJ5304289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SIJ7317912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