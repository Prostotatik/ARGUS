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SINGAPORE, SINGAPORE (MYPKG)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SAVANNAH, US (USSAV)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15 x 40'HC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322,590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MEDUUD104478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MSDUL0942598562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