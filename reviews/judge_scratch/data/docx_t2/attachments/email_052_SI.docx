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PYEONGTAEK, SOUTH KOREA (KRPTK)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6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135,930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36971179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5RFR-80893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