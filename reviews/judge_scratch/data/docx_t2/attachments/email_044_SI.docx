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47,192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SIJ4510762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5RMY-26838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