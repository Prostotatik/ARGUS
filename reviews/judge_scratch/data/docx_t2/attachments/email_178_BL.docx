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ORIENT LINKS CO (LLC)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3S PAPER PRODUCTS SDN BHD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CALLAO, PERU (PECLL)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7 x 20'GP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132,516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B/L NUMBER</w:t>
            </w:r>
          </w:p>
        </w:tc>
        <w:tc>
          <w:tcPr>
            <w:tcW w:type="dxa" w:w="4320"/>
          </w:tcPr>
          <w:p>
            <w:r>
              <w:t>SIJ2206447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SIJ4212309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