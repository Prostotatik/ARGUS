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SAVANNAH, US (USSAV)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15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322,590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48025700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MSDUL0942598562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5APH-57532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