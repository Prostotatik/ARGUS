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KARACHI, PAKISTAN (PKKHI)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131,058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ONEYSINF32871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5ALT-01226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