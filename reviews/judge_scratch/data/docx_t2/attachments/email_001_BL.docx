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21,577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MEDUUD104332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MSDUL0942518196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