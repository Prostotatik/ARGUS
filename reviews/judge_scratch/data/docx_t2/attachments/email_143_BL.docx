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2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42,486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SINF13662103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ONEYSINF88629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