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6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144,848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EGLV801573993056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070500216484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