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AL GURG STATIONERY LLC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TOAN LUC PAPER JOINT STOCK COMPANY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GDANSK, POLAND (PLGDN)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 x 40'HC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22,596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SIN556503334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SIN911415208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