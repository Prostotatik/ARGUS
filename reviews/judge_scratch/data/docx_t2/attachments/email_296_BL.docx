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KLAIPEDA, LITHUANIA (LTKLJ)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 x 20'FCL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21,401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SIJ1783099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SIJ9741926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