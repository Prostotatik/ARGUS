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20,381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YMJAI430980500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I978820812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