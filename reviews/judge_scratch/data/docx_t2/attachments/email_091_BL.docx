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67,953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HLCUSIN700516271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36111554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