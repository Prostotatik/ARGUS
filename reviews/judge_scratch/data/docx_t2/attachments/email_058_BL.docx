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SINGAPORE (SGSIN)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MERSIN, TURKEY (TRMER)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4 x 40'HC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81,512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MARCOPOLO 810 V.BS005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BS291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YMJAI782911467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I866912517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