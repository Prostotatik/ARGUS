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KOPER, SLOVENIA (SIKOP)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223,290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ONEYSINF65097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5SUS-75396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