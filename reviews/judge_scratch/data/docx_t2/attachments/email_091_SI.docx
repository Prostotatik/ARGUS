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ORIENT LINKS CO (LLC)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VITAL SOLUTIONS PTE. LTD.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CALLAO, PERU (PECLL)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67,953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48025600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36111554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5RUS-26221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