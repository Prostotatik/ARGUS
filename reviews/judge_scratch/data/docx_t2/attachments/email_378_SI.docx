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TOAN LUC PAPER JOINT STOCK COMPANY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EAST BRIGHT FZ-LLC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GDANSK, POLAND (PLGDN)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12 x 40'HC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277,788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48025600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SIJ5295806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5RFR-60138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