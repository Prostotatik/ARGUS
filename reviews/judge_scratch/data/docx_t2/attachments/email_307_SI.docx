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KOPER, SLOVENIA (SIKOP)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23,869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I239231260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5RSG-43260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