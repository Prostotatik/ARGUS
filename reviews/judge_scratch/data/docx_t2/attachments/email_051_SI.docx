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3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60,645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85361530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5RSG-51522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