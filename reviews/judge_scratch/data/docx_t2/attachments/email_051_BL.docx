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SAVANNAH, US (USSAV)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20'FCL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60,645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HLCUSIN613750606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85361530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