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NAGAPPA EXPORTS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MERSIN, TURKEY (TRMER)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11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264,180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HLCUSIN086376599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16247314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