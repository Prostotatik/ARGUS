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61,026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YMJAI868058911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I352909656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