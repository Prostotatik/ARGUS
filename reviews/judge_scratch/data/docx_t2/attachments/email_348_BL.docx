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JEBEL ALI, UAE (AEJEA)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334,845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YMJAI344149782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I661287585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