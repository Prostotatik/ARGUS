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TOAN LUC PAPER JOINT STOCK COMPANY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HOCHIMINH CITY, VIETNAM (GNCKY)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20,532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OOLU1252056647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PSGSE4231220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