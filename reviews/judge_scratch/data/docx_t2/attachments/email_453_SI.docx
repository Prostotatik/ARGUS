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Shipper/Exporter</w:t>
            </w:r>
          </w:p>
        </w:tc>
        <w:tc>
          <w:tcPr>
            <w:tcW w:type="dxa" w:w="4320"/>
          </w:tcPr>
          <w:p>
            <w:r>
              <w:t>APRIL FAR EAST (M) SDN BHD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BALL &amp; DOGGETT AUSTRALIA PTY LTD</w:t>
            </w:r>
          </w:p>
        </w:tc>
      </w:tr>
      <w:tr>
        <w:tc>
          <w:tcPr>
            <w:tcW w:type="dxa" w:w="4320"/>
          </w:tcPr>
          <w:p>
            <w:r>
              <w:t>Notify Party</w:t>
            </w:r>
          </w:p>
        </w:tc>
        <w:tc>
          <w:tcPr>
            <w:tcW w:type="dxa" w:w="4320"/>
          </w:tcPr>
          <w:p>
            <w:r>
              <w:t>BALL &amp; DOGGETT AUSTRALIA PTY LTD</w:t>
            </w:r>
          </w:p>
        </w:tc>
      </w:tr>
      <w:tr>
        <w:tc>
          <w:tcPr>
            <w:tcW w:type="dxa" w:w="4320"/>
          </w:tcPr>
          <w:p>
            <w:r>
              <w:t>POL</w:t>
            </w:r>
          </w:p>
        </w:tc>
        <w:tc>
          <w:tcPr>
            <w:tcW w:type="dxa" w:w="4320"/>
          </w:tcPr>
          <w:p>
            <w:r>
              <w:t>RUGAO/NANTONG/SHANGHAI, CHINA (CNSHA)</w:t>
            </w:r>
          </w:p>
        </w:tc>
      </w:tr>
      <w:tr>
        <w:tc>
          <w:tcPr>
            <w:tcW w:type="dxa" w:w="4320"/>
          </w:tcPr>
          <w:p>
            <w:r>
              <w:t>Port of Discharge (POD)</w:t>
            </w:r>
          </w:p>
        </w:tc>
        <w:tc>
          <w:tcPr>
            <w:tcW w:type="dxa" w:w="4320"/>
          </w:tcPr>
          <w:p>
            <w:r>
              <w:t>CONAKRY, GUINEA (GNCKY)</w:t>
            </w:r>
          </w:p>
        </w:tc>
      </w:tr>
      <w:tr>
        <w:tc>
          <w:tcPr>
            <w:tcW w:type="dxa" w:w="4320"/>
          </w:tcPr>
          <w:p>
            <w:r>
              <w:t>Total Containers</w:t>
            </w:r>
          </w:p>
        </w:tc>
        <w:tc>
          <w:tcPr>
            <w:tcW w:type="dxa" w:w="4320"/>
          </w:tcPr>
          <w:p>
            <w:r>
              <w:t>5 x 20'GP</w:t>
            </w:r>
          </w:p>
        </w:tc>
      </w:tr>
      <w:tr>
        <w:tc>
          <w:tcPr>
            <w:tcW w:type="dxa" w:w="4320"/>
          </w:tcPr>
          <w:p>
            <w:r>
              <w:t>Gross Wt (kgs)</w:t>
            </w:r>
          </w:p>
        </w:tc>
        <w:tc>
          <w:tcPr>
            <w:tcW w:type="dxa" w:w="4320"/>
          </w:tcPr>
          <w:p>
            <w:r>
              <w:t>102,720 KG</w:t>
            </w:r>
          </w:p>
        </w:tc>
      </w:tr>
      <w:tr>
        <w:tc>
          <w:tcPr>
            <w:tcW w:type="dxa" w:w="4320"/>
          </w:tcPr>
          <w:p>
            <w:r>
              <w:t>Ocean Vessel</w:t>
            </w:r>
          </w:p>
        </w:tc>
        <w:tc>
          <w:tcPr>
            <w:tcW w:type="dxa" w:w="4320"/>
          </w:tcPr>
          <w:p>
            <w:r>
              <w:t>LE HAVRE V.QI540A</w:t>
            </w:r>
          </w:p>
        </w:tc>
      </w:tr>
      <w:tr>
        <w:tc>
          <w:tcPr>
            <w:tcW w:type="dxa" w:w="4320"/>
          </w:tcPr>
          <w:p>
            <w:r>
              <w:t>Voyage</w:t>
            </w:r>
          </w:p>
        </w:tc>
        <w:tc>
          <w:tcPr>
            <w:tcW w:type="dxa" w:w="4320"/>
          </w:tcPr>
          <w:p>
            <w:r>
              <w:t>BS012</w:t>
            </w:r>
          </w:p>
        </w:tc>
      </w:tr>
      <w:tr>
        <w:tc>
          <w:tcPr>
            <w:tcW w:type="dxa" w:w="4320"/>
          </w:tcPr>
          <w:p>
            <w:r>
              <w:t>Description of Goods</w:t>
            </w:r>
          </w:p>
        </w:tc>
        <w:tc>
          <w:tcPr>
            <w:tcW w:type="dxa" w:w="4320"/>
          </w:tcPr>
          <w:p>
            <w:r>
              <w:t>PAPERBOARD</w:t>
            </w:r>
          </w:p>
        </w:tc>
      </w:tr>
      <w:tr>
        <w:tc>
          <w:tcPr>
            <w:tcW w:type="dxa" w:w="4320"/>
          </w:tcPr>
          <w:p>
            <w:r>
              <w:t>HS Code</w:t>
            </w:r>
          </w:p>
        </w:tc>
        <w:tc>
          <w:tcPr>
            <w:tcW w:type="dxa" w:w="4320"/>
          </w:tcPr>
          <w:p>
            <w:r>
              <w:t>48109200</w:t>
            </w:r>
          </w:p>
        </w:tc>
      </w:tr>
      <w:tr>
        <w:tc>
          <w:tcPr>
            <w:tcW w:type="dxa" w:w="4320"/>
          </w:tcPr>
          <w:p>
            <w:r>
              <w:t>Booking No.</w:t>
            </w:r>
          </w:p>
        </w:tc>
        <w:tc>
          <w:tcPr>
            <w:tcW w:type="dxa" w:w="4320"/>
          </w:tcPr>
          <w:p>
            <w:r>
              <w:t>SIJ1021923</w:t>
            </w:r>
          </w:p>
        </w:tc>
      </w:tr>
      <w:tr>
        <w:tc>
          <w:tcPr>
            <w:tcW w:type="dxa" w:w="4320"/>
          </w:tcPr>
          <w:p>
            <w:r>
              <w:t>OC No.</w:t>
            </w:r>
          </w:p>
        </w:tc>
        <w:tc>
          <w:tcPr>
            <w:tcW w:type="dxa" w:w="4320"/>
          </w:tcPr>
          <w:p>
            <w:r>
              <w:t>5RSG-78584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