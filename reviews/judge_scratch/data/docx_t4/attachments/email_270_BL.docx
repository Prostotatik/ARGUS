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LONG BEACH, US (TRMER)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139,536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SIJ5304289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SIJ7317912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