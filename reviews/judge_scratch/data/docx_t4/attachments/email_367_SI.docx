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20,648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SIN108358328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5RAE-63425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