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TUTICORIN, INDIA (KEMBA)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3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67,311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SIJ4216073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SIJ3754330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