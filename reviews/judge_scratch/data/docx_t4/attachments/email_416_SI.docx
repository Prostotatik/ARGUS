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VITAL SOLUTIONS PTE. LTD.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VITAL SOLUTIONS PTE. LTD.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LONG BEACH, US (USLGB)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5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105,625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MMSS 2507 V.257087E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051NW1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48105900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070500278519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5RCY-35837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