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7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132,516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SIJ2206447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SIJ4212309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