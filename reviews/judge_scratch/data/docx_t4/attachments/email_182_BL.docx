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KTP CO., LTD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KTP CO., LTD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BALTIMORE, US (NGAPP)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6 x 40'HC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100,240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VISION 202 V.002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Bill of Lading No.</w:t>
            </w:r>
          </w:p>
        </w:tc>
        <w:tc>
          <w:tcPr>
            <w:tcW w:type="dxa" w:w="2160"/>
          </w:tcPr>
          <w:p>
            <w:r>
              <w:t>MCLSIN1448850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MCLSINJEA2515569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