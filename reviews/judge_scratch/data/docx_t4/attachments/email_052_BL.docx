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PYEONGTAEK, SOUTH KOREA (KRPTK)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135,930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HLCUSIN986143410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36971179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