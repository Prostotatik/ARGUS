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(SGSIN)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ASHDOD, ISRAEL (ILASH)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20,456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MCLSIN2031954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MCLSINJEA2519666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