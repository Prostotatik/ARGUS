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FINE PAPER TRADING (MIDDLE EAST) FZE</w:t>
            </w:r>
          </w:p>
        </w:tc>
        <w:tc>
          <w:tcPr>
            <w:tcW w:type="dxa" w:w="2160"/>
          </w:tcPr>
          <w:p>
            <w:r>
              <w:t>Consignee (Non-Negotiable)</w:t>
            </w:r>
          </w:p>
        </w:tc>
        <w:tc>
          <w:tcPr>
            <w:tcW w:type="dxa" w:w="2160"/>
          </w:tcPr>
          <w:p>
            <w:r>
              <w:t>INTERNATIONAL FOREST PRODUCTS LLC</w:t>
            </w:r>
          </w:p>
        </w:tc>
      </w:tr>
      <w:tr>
        <w:tc>
          <w:tcPr>
            <w:tcW w:type="dxa" w:w="2160"/>
          </w:tcPr>
          <w:p>
            <w:r>
              <w:t>Notify Party/Intermediate Consignee</w:t>
            </w:r>
          </w:p>
        </w:tc>
        <w:tc>
          <w:tcPr>
            <w:tcW w:type="dxa" w:w="2160"/>
          </w:tcPr>
          <w:p>
            <w:r>
              <w:t>INTERNATIONAL FOREST PRODUCTS LLC</w:t>
            </w:r>
          </w:p>
        </w:tc>
        <w:tc>
          <w:tcPr>
            <w:tcW w:type="dxa" w:w="2160"/>
          </w:tcPr>
          <w:p>
            <w:r>
              <w:t>Load Port</w:t>
            </w:r>
          </w:p>
        </w:tc>
        <w:tc>
          <w:tcPr>
            <w:tcW w:type="dxa" w:w="2160"/>
          </w:tcPr>
          <w:p>
            <w:r>
              <w:t>PORT KLANG (WESTPORT), MALAYSIA (MYPKG)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HOCHIMINH CITY, VIETNAM (VNSGN)</w:t>
            </w:r>
          </w:p>
        </w:tc>
        <w:tc>
          <w:tcPr>
            <w:tcW w:type="dxa" w:w="2160"/>
          </w:tcPr>
          <w:p>
            <w:r>
              <w:t>Total Containers</w:t>
            </w:r>
          </w:p>
        </w:tc>
        <w:tc>
          <w:tcPr>
            <w:tcW w:type="dxa" w:w="2160"/>
          </w:tcPr>
          <w:p>
            <w:r>
              <w:t>1 x 40'HC</w:t>
            </w:r>
          </w:p>
        </w:tc>
      </w:tr>
      <w:tr>
        <w:tc>
          <w:tcPr>
            <w:tcW w:type="dxa" w:w="2160"/>
          </w:tcPr>
          <w:p>
            <w:r>
              <w:t>GROSS WEIGHT</w:t>
            </w:r>
          </w:p>
        </w:tc>
        <w:tc>
          <w:tcPr>
            <w:tcW w:type="dxa" w:w="2160"/>
          </w:tcPr>
          <w:p>
            <w:r>
              <w:t>21,479 KG</w:t>
            </w:r>
          </w:p>
        </w:tc>
        <w:tc>
          <w:tcPr>
            <w:tcW w:type="dxa" w:w="2160"/>
          </w:tcPr>
          <w:p>
            <w:r>
              <w:t>Vessel Name</w:t>
            </w:r>
          </w:p>
        </w:tc>
        <w:tc>
          <w:tcPr>
            <w:tcW w:type="dxa" w:w="2160"/>
          </w:tcPr>
          <w:p>
            <w:r>
              <w:t>NAP 914 V.BS007</w:t>
            </w:r>
          </w:p>
        </w:tc>
      </w:tr>
      <w:tr>
        <w:tc>
          <w:tcPr>
            <w:tcW w:type="dxa" w:w="2160"/>
          </w:tcPr>
          <w:p>
            <w:r>
              <w:t>Voy.</w:t>
            </w:r>
          </w:p>
        </w:tc>
        <w:tc>
          <w:tcPr>
            <w:tcW w:type="dxa" w:w="2160"/>
          </w:tcPr>
          <w:p>
            <w:r>
              <w:t>BS012</w:t>
            </w:r>
          </w:p>
        </w:tc>
        <w:tc>
          <w:tcPr>
            <w:tcW w:type="dxa" w:w="2160"/>
          </w:tcPr>
          <w:p>
            <w:r>
              <w:t>Kinds of Packages; Description of Goods</w:t>
            </w:r>
          </w:p>
        </w:tc>
        <w:tc>
          <w:tcPr>
            <w:tcW w:type="dxa" w:w="2160"/>
          </w:tcPr>
          <w:p>
            <w:r>
              <w:t>FUJITO PAPERONE INKJET PAPER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48025500</w:t>
            </w:r>
          </w:p>
        </w:tc>
        <w:tc>
          <w:tcPr>
            <w:tcW w:type="dxa" w:w="2160"/>
          </w:tcPr>
          <w:p>
            <w:r>
              <w:t>Booking Ref</w:t>
            </w:r>
          </w:p>
        </w:tc>
        <w:tc>
          <w:tcPr>
            <w:tcW w:type="dxa" w:w="2160"/>
          </w:tcPr>
          <w:p>
            <w:r>
              <w:t>SIN966851612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5RMY-27530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