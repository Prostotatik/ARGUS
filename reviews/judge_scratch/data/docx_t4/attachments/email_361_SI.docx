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BRISBANE, AUSTRALIA (AUBNE)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10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239,590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070500250988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5RSG-98645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