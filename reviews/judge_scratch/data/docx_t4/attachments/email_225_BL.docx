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TOAN LUC PAPER JOINT STOCK COMPANY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22,596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BS291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SIN556503334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SIN911415208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