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SHIPPER</w:t>
            </w:r>
          </w:p>
        </w:tc>
        <w:tc>
          <w:tcPr>
            <w:tcW w:type="dxa" w:w="2160"/>
          </w:tcPr>
          <w:p>
            <w:r>
              <w:t>APRIL FINE PAPER TRADING</w:t>
            </w:r>
          </w:p>
        </w:tc>
        <w:tc>
          <w:tcPr>
            <w:tcW w:type="dxa" w:w="2160"/>
          </w:tcPr>
          <w:p>
            <w:r>
              <w:t>CONSIGNEE</w:t>
            </w:r>
          </w:p>
        </w:tc>
        <w:tc>
          <w:tcPr>
            <w:tcW w:type="dxa" w:w="2160"/>
          </w:tcPr>
          <w:p>
            <w:r>
              <w:t>ORIENT LINKS CO (LLC)</w:t>
            </w:r>
          </w:p>
        </w:tc>
      </w:tr>
      <w:tr>
        <w:tc>
          <w:tcPr>
            <w:tcW w:type="dxa" w:w="2160"/>
          </w:tcPr>
          <w:p>
            <w:r>
              <w:t>Notify Party/Intermediate Consignee</w:t>
            </w:r>
          </w:p>
        </w:tc>
        <w:tc>
          <w:tcPr>
            <w:tcW w:type="dxa" w:w="2160"/>
          </w:tcPr>
          <w:p>
            <w:r>
              <w:t>ORIENT LINKS CO (LLC)</w:t>
            </w:r>
          </w:p>
        </w:tc>
        <w:tc>
          <w:tcPr>
            <w:tcW w:type="dxa" w:w="2160"/>
          </w:tcPr>
          <w:p>
            <w:r>
              <w:t>Port of Loading</w:t>
            </w:r>
          </w:p>
        </w:tc>
        <w:tc>
          <w:tcPr>
            <w:tcW w:type="dxa" w:w="2160"/>
          </w:tcPr>
          <w:p>
            <w:r>
              <w:t>RUGAO/NANTONG/SHANGHAI, CHINA (CNSHA)</w:t>
            </w:r>
          </w:p>
        </w:tc>
      </w:tr>
      <w:tr>
        <w:tc>
          <w:tcPr>
            <w:tcW w:type="dxa" w:w="2160"/>
          </w:tcPr>
          <w:p>
            <w:r>
              <w:t>Port of Discharge</w:t>
            </w:r>
          </w:p>
        </w:tc>
        <w:tc>
          <w:tcPr>
            <w:tcW w:type="dxa" w:w="2160"/>
          </w:tcPr>
          <w:p>
            <w:r>
              <w:t>CONAKRY, GUINEA (GNCKY)</w:t>
            </w:r>
          </w:p>
        </w:tc>
        <w:tc>
          <w:tcPr>
            <w:tcW w:type="dxa" w:w="2160"/>
          </w:tcPr>
          <w:p>
            <w:r>
              <w:t>No. of Containers</w:t>
            </w:r>
          </w:p>
        </w:tc>
        <w:tc>
          <w:tcPr>
            <w:tcW w:type="dxa" w:w="2160"/>
          </w:tcPr>
          <w:p>
            <w:r>
              <w:t>5 x 20'GP</w:t>
            </w:r>
          </w:p>
        </w:tc>
      </w:tr>
      <w:tr>
        <w:tc>
          <w:tcPr>
            <w:tcW w:type="dxa" w:w="2160"/>
          </w:tcPr>
          <w:p>
            <w:r>
              <w:t>Gross Weight毛重(KGS)</w:t>
            </w:r>
          </w:p>
        </w:tc>
        <w:tc>
          <w:tcPr>
            <w:tcW w:type="dxa" w:w="2160"/>
          </w:tcPr>
          <w:p>
            <w:r>
              <w:t>103,800 KG</w:t>
            </w:r>
          </w:p>
        </w:tc>
        <w:tc>
          <w:tcPr>
            <w:tcW w:type="dxa" w:w="2160"/>
          </w:tcPr>
          <w:p>
            <w:r>
              <w:t>Export Carrier (vessel, voyage)</w:t>
            </w:r>
          </w:p>
        </w:tc>
        <w:tc>
          <w:tcPr>
            <w:tcW w:type="dxa" w:w="2160"/>
          </w:tcPr>
          <w:p>
            <w:r>
              <w:t>LE HAVRE V.QI540A</w:t>
            </w:r>
          </w:p>
        </w:tc>
      </w:tr>
      <w:tr>
        <w:tc>
          <w:tcPr>
            <w:tcW w:type="dxa" w:w="2160"/>
          </w:tcPr>
          <w:p>
            <w:r>
              <w:t>Voy. No</w:t>
            </w:r>
          </w:p>
        </w:tc>
        <w:tc>
          <w:tcPr>
            <w:tcW w:type="dxa" w:w="2160"/>
          </w:tcPr>
          <w:p>
            <w:r>
              <w:t>051NW1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FUJITO PAPERONE INKJET PAPER</w:t>
            </w:r>
          </w:p>
        </w:tc>
      </w:tr>
      <w:tr>
        <w:tc>
          <w:tcPr>
            <w:tcW w:type="dxa" w:w="2160"/>
          </w:tcPr>
          <w:p>
            <w:r>
              <w:t>HS Code</w:t>
            </w:r>
          </w:p>
        </w:tc>
        <w:tc>
          <w:tcPr>
            <w:tcW w:type="dxa" w:w="2160"/>
          </w:tcPr>
          <w:p>
            <w:r>
              <w:t>48025500</w:t>
            </w:r>
          </w:p>
        </w:tc>
        <w:tc>
          <w:tcPr>
            <w:tcW w:type="dxa" w:w="2160"/>
          </w:tcPr>
          <w:p>
            <w:r>
              <w:t>Booking Reference</w:t>
            </w:r>
          </w:p>
        </w:tc>
        <w:tc>
          <w:tcPr>
            <w:tcW w:type="dxa" w:w="2160"/>
          </w:tcPr>
          <w:p>
            <w:r>
              <w:t>ONEYSINF67240</w:t>
            </w:r>
          </w:p>
        </w:tc>
      </w:tr>
      <w:tr>
        <w:tc>
          <w:tcPr>
            <w:tcW w:type="dxa" w:w="2160"/>
          </w:tcPr>
          <w:p>
            <w:r>
              <w:t>OC No.</w:t>
            </w:r>
          </w:p>
        </w:tc>
        <w:tc>
          <w:tcPr>
            <w:tcW w:type="dxa" w:w="2160"/>
          </w:tcPr>
          <w:p>
            <w:r>
              <w:t>5RAE-04991</w:t>
            </w:r>
          </w:p>
        </w:tc>
        <w:tc>
          <w:tcPr>
            <w:tcW w:type="dxa" w:w="2160"/>
          </w:tcPr>
          <w:p>
            <w:r>
              <w:t>Freight</w:t>
            </w:r>
          </w:p>
        </w:tc>
        <w:tc>
          <w:tcPr>
            <w:tcW w:type="dxa" w:w="216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