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132,516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J4212309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40777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