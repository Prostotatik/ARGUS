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ASIA PACIFIC PAPERBOARD TRADING PTE LTD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ROXCEL TRADING GMBH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ROXCEL TRADING GMBH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SINGAPORE (SGSIN)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ASHDOD, ISRAEL (ILASH)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 x 40'HC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20,456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MARCOPOLO 810 V.BS005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48025500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MCLSINJEA2519666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5ALT-45057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