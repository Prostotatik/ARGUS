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MOMBASA, KENYA (KEMBA)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21,114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48025700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ONEYSINF53396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5RCY-36057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