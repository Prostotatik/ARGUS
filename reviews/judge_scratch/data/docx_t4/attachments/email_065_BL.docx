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INTERNATIONAL FOREST PRODUCTS LLC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BUSAN, SOUTH KOREA (VNSGN)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21,479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SIN742054932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SIN966851612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