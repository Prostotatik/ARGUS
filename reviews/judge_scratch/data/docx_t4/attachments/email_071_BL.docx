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 (Principal or Seller)</w:t>
            </w:r>
          </w:p>
        </w:tc>
        <w:tc>
          <w:tcPr>
            <w:tcW w:type="dxa" w:w="2160"/>
          </w:tcPr>
          <w:p>
            <w:r>
              <w:t>APRIL FAR EAST (M) SDN BHD</w:t>
            </w:r>
          </w:p>
        </w:tc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HABRAS INTERNATIONAL LIMITED</w:t>
            </w:r>
          </w:p>
        </w:tc>
      </w:tr>
      <w:tr>
        <w:tc>
          <w:tcPr>
            <w:tcW w:type="dxa" w:w="2160"/>
          </w:tcPr>
          <w:p>
            <w:r>
              <w:t>NOTIFY PARTY</w:t>
            </w:r>
          </w:p>
        </w:tc>
        <w:tc>
          <w:tcPr>
            <w:tcW w:type="dxa" w:w="2160"/>
          </w:tcPr>
          <w:p>
            <w:r>
              <w:t>HABRAS INTERNATIONAL LIMITED</w:t>
            </w:r>
          </w:p>
        </w:tc>
        <w:tc>
          <w:tcPr>
            <w:tcW w:type="dxa" w:w="2160"/>
          </w:tcPr>
          <w:p>
            <w:r>
              <w:t>Load Port</w:t>
            </w:r>
          </w:p>
        </w:tc>
        <w:tc>
          <w:tcPr>
            <w:tcW w:type="dxa" w:w="2160"/>
          </w:tcPr>
          <w:p>
            <w:r>
              <w:t>PORT KLANG (WESTPORT), MALAYSIA (MYPKG)</w:t>
            </w:r>
          </w:p>
        </w:tc>
      </w:tr>
      <w:tr>
        <w:tc>
          <w:tcPr>
            <w:tcW w:type="dxa" w:w="2160"/>
          </w:tcPr>
          <w:p>
            <w:r>
              <w:t>Discharge Port</w:t>
            </w:r>
          </w:p>
        </w:tc>
        <w:tc>
          <w:tcPr>
            <w:tcW w:type="dxa" w:w="2160"/>
          </w:tcPr>
          <w:p>
            <w:r>
              <w:t>CEBU, PHILIPPINES (MMRGN)</w:t>
            </w:r>
          </w:p>
        </w:tc>
        <w:tc>
          <w:tcPr>
            <w:tcW w:type="dxa" w:w="2160"/>
          </w:tcPr>
          <w:p>
            <w:r>
              <w:t>No. of Containers</w:t>
            </w:r>
          </w:p>
        </w:tc>
        <w:tc>
          <w:tcPr>
            <w:tcW w:type="dxa" w:w="2160"/>
          </w:tcPr>
          <w:p>
            <w:r>
              <w:t>8 x 40'HC</w:t>
            </w:r>
          </w:p>
        </w:tc>
      </w:tr>
      <w:tr>
        <w:tc>
          <w:tcPr>
            <w:tcW w:type="dxa" w:w="2160"/>
          </w:tcPr>
          <w:p>
            <w:r>
              <w:t>GROSS WEIGHT</w:t>
            </w:r>
          </w:p>
        </w:tc>
        <w:tc>
          <w:tcPr>
            <w:tcW w:type="dxa" w:w="2160"/>
          </w:tcPr>
          <w:p>
            <w:r>
              <w:t>132,006 KG</w:t>
            </w:r>
          </w:p>
        </w:tc>
        <w:tc>
          <w:tcPr>
            <w:tcW w:type="dxa" w:w="2160"/>
          </w:tcPr>
          <w:p>
            <w:r>
              <w:t>Vessel</w:t>
            </w:r>
          </w:p>
        </w:tc>
        <w:tc>
          <w:tcPr>
            <w:tcW w:type="dxa" w:w="2160"/>
          </w:tcPr>
          <w:p>
            <w:r>
              <w:t>LE HAVRE V.QI540A</w:t>
            </w:r>
          </w:p>
        </w:tc>
      </w:tr>
      <w:tr>
        <w:tc>
          <w:tcPr>
            <w:tcW w:type="dxa" w:w="2160"/>
          </w:tcPr>
          <w:p>
            <w:r>
              <w:t>Voy.</w:t>
            </w:r>
          </w:p>
        </w:tc>
        <w:tc>
          <w:tcPr>
            <w:tcW w:type="dxa" w:w="2160"/>
          </w:tcPr>
          <w:p>
            <w:r>
              <w:t>051NW1</w:t>
            </w:r>
          </w:p>
        </w:tc>
        <w:tc>
          <w:tcPr>
            <w:tcW w:type="dxa" w:w="2160"/>
          </w:tcPr>
          <w:p>
            <w:r>
              <w:t>Description of Goods</w:t>
            </w:r>
          </w:p>
        </w:tc>
        <w:tc>
          <w:tcPr>
            <w:tcW w:type="dxa" w:w="2160"/>
          </w:tcPr>
          <w:p>
            <w:r>
              <w:t>COATED IVORY BOARD</w:t>
            </w:r>
          </w:p>
        </w:tc>
      </w:tr>
      <w:tr>
        <w:tc>
          <w:tcPr>
            <w:tcW w:type="dxa" w:w="2160"/>
          </w:tcPr>
          <w:p>
            <w:r>
              <w:t>Bill of Lading No.</w:t>
            </w:r>
          </w:p>
        </w:tc>
        <w:tc>
          <w:tcPr>
            <w:tcW w:type="dxa" w:w="2160"/>
          </w:tcPr>
          <w:p>
            <w:r>
              <w:t>YMJAI566246287</w:t>
            </w:r>
          </w:p>
        </w:tc>
        <w:tc>
          <w:tcPr>
            <w:tcW w:type="dxa" w:w="2160"/>
          </w:tcPr>
          <w:p>
            <w:r>
              <w:t>BOOKING NO.</w:t>
            </w:r>
          </w:p>
        </w:tc>
        <w:tc>
          <w:tcPr>
            <w:tcW w:type="dxa" w:w="2160"/>
          </w:tcPr>
          <w:p>
            <w:r>
              <w:t>I334270866</w:t>
            </w:r>
          </w:p>
        </w:tc>
      </w:tr>
      <w:tr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