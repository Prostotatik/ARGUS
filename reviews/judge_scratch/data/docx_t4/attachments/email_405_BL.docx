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HABRAS INTERNATIONAL LIMITED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HABRAS INTERNATIONAL LIMITED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NHAVA SHEVA, INDIA (INNSA)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LONG BEACH, US (USLGB)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4 x 20'FCL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82,932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BL No.</w:t>
            </w:r>
          </w:p>
        </w:tc>
        <w:tc>
          <w:tcPr>
            <w:tcW w:type="dxa" w:w="2160"/>
          </w:tcPr>
          <w:p>
            <w:r>
              <w:t>SINF11325797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ONEYSINF06734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