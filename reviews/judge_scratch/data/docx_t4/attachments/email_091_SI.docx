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67,953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36111554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5RUS-26221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