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EAST BRIGHT FZ-LLC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SINGAPORE (SGSIN)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CALLAO, PERU (PECLL)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3 x 20'GP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62,664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48025500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070500294096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5RAE-10556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