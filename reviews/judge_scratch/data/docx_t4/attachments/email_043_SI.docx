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KLAIPEDA, LITHUANIA (LTKLJ)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3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68,649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SIJ9014767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5RAE-97643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