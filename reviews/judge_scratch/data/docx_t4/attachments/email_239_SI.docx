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6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126,594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50189616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5SUS-42361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