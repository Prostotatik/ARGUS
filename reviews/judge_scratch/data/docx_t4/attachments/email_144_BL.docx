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NAGAPPA EXPORTS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11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264,180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SOLID 16 V.044NW2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HLCUSIN086376599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16247314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