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MERSIN, TURKEY (TRMER)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6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126,594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HLCUSIN097592304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50189616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