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KTP CO., LTD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KTP CO., LTD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APAPA, NIGERIA (NGAPP)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5 x 40'HC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100,240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VISION 202 V.002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COATED IVORY BOARD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48105900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MCLSINJEA2515569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5RVN-90235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