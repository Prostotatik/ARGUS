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Shipper/Exporter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MERSIN, TURKEY (TRMER)</w:t>
            </w:r>
          </w:p>
        </w:tc>
        <w:tc>
          <w:tcPr>
            <w:tcW w:type="dxa" w:w="2160"/>
          </w:tcPr>
          <w:p>
            <w:r>
              <w:t>Container Count</w:t>
            </w:r>
          </w:p>
        </w:tc>
        <w:tc>
          <w:tcPr>
            <w:tcW w:type="dxa" w:w="2160"/>
          </w:tcPr>
          <w:p>
            <w:r>
              <w:t>12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262,428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070500282137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5RMY-11842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