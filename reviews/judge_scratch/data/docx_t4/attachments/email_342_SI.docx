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AQABA, JORDAN (JOAQB)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23,794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I094318143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5AAT-96661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