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PYEONGTAEK, SOUTH KOREA (KRPTK)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236,690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EGLV260055955017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070500283325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