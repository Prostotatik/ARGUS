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KLAIPEDA, LITHUANIA (LTKLJ)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5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68,649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SIJ5991022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SIJ9014767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