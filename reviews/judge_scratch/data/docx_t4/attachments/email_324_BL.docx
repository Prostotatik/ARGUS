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60,258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SIN597371470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SIN827235909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