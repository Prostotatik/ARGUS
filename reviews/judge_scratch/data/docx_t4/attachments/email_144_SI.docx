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NAGAPPA EXPORTS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NAGAPPA EXPORTS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12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264,180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11S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48109200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16247314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5RMY-98643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