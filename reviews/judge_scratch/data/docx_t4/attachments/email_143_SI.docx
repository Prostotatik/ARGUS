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2 x 20'FCL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42,486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ONEYSINF88629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5ALT-12799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