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20,532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PSGSE4231220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5RMY-99499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