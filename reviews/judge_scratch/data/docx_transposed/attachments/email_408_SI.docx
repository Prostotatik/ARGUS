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POD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Weight (KG)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</w:t>
            </w:r>
          </w:p>
        </w:tc>
        <w:tc>
          <w:tcPr>
            <w:tcW w:type="dxa" w:w="617"/>
          </w:tcPr>
          <w:p>
            <w:r>
              <w:t>Kinds of Packages; 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FAR EAST (M) SDN BHD</w:t>
            </w:r>
          </w:p>
        </w:tc>
        <w:tc>
          <w:tcPr>
            <w:tcW w:type="dxa" w:w="617"/>
          </w:tcPr>
          <w:p>
            <w:r>
              <w:t>INTERNATIONAL FOREST PRODUCTS LLC</w:t>
            </w:r>
          </w:p>
        </w:tc>
        <w:tc>
          <w:tcPr>
            <w:tcW w:type="dxa" w:w="617"/>
          </w:tcPr>
          <w:p>
            <w:r>
              <w:t>INTERNATIONAL FOREST PRODUCTS LLC</w:t>
            </w:r>
          </w:p>
        </w:tc>
        <w:tc>
          <w:tcPr>
            <w:tcW w:type="dxa" w:w="617"/>
          </w:tcPr>
          <w:p>
            <w:r>
              <w:t>NHAVA SHEVA, INDIA (INNSA)</w:t>
            </w:r>
          </w:p>
        </w:tc>
        <w:tc>
          <w:tcPr>
            <w:tcW w:type="dxa" w:w="617"/>
          </w:tcPr>
          <w:p>
            <w:r>
              <w:t>KOPER, SLOVENIA (SIKOP)</w:t>
            </w:r>
          </w:p>
        </w:tc>
        <w:tc>
          <w:tcPr>
            <w:tcW w:type="dxa" w:w="617"/>
          </w:tcPr>
          <w:p>
            <w:r>
              <w:t>10 x 40'HC</w:t>
            </w:r>
          </w:p>
        </w:tc>
        <w:tc>
          <w:tcPr>
            <w:tcW w:type="dxa" w:w="617"/>
          </w:tcPr>
          <w:p>
            <w:r>
              <w:t>223,290 KG</w:t>
            </w:r>
          </w:p>
        </w:tc>
        <w:tc>
          <w:tcPr>
            <w:tcW w:type="dxa" w:w="617"/>
          </w:tcPr>
          <w:p>
            <w:r>
              <w:t>PACIFIC SUN 1 V.251073E</w:t>
            </w:r>
          </w:p>
        </w:tc>
        <w:tc>
          <w:tcPr>
            <w:tcW w:type="dxa" w:w="617"/>
          </w:tcPr>
          <w:p>
            <w:r>
              <w:t>BS291</w:t>
            </w:r>
          </w:p>
        </w:tc>
        <w:tc>
          <w:tcPr>
            <w:tcW w:type="dxa" w:w="617"/>
          </w:tcPr>
          <w:p>
            <w:r>
              <w:t>ASIA SYMBOL FOOD SERVICE BOARD (CUPSTOCK/HI-BULK) - ALLINONE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ONEYSINF65097</w:t>
            </w:r>
          </w:p>
        </w:tc>
        <w:tc>
          <w:tcPr>
            <w:tcW w:type="dxa" w:w="617"/>
          </w:tcPr>
          <w:p>
            <w:r>
              <w:t>5SUS-75396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