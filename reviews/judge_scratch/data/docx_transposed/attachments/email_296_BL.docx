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No. of Containers or Packages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ASIA PACIFIC PAPERBOARD TRADING PTE LTD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KLAIPEDA, LITHUANIA (LTKLJ)</w:t>
            </w:r>
          </w:p>
        </w:tc>
        <w:tc>
          <w:tcPr>
            <w:tcW w:type="dxa" w:w="665"/>
          </w:tcPr>
          <w:p>
            <w:r>
              <w:t>1 x 20'FCL</w:t>
            </w:r>
          </w:p>
        </w:tc>
        <w:tc>
          <w:tcPr>
            <w:tcW w:type="dxa" w:w="665"/>
          </w:tcPr>
          <w:p>
            <w:r>
              <w:t>21,401 KG</w:t>
            </w:r>
          </w:p>
        </w:tc>
        <w:tc>
          <w:tcPr>
            <w:tcW w:type="dxa" w:w="665"/>
          </w:tcPr>
          <w:p>
            <w:r>
              <w:t>NAP 914 V.BS007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PAPERBOARD</w:t>
            </w:r>
          </w:p>
        </w:tc>
        <w:tc>
          <w:tcPr>
            <w:tcW w:type="dxa" w:w="665"/>
          </w:tcPr>
          <w:p>
            <w:r>
              <w:t>SIJ1783099</w:t>
            </w:r>
          </w:p>
        </w:tc>
        <w:tc>
          <w:tcPr>
            <w:tcW w:type="dxa" w:w="665"/>
          </w:tcPr>
          <w:p>
            <w:r>
              <w:t>SIJ9741926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