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Port of Loading (POL)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AL GURG STATIONERY LLC</w:t>
            </w:r>
          </w:p>
        </w:tc>
        <w:tc>
          <w:tcPr>
            <w:tcW w:type="dxa" w:w="617"/>
          </w:tcPr>
          <w:p>
            <w:r>
              <w:t>AL GURG STATIONERY LLC</w:t>
            </w:r>
          </w:p>
        </w:tc>
        <w:tc>
          <w:tcPr>
            <w:tcW w:type="dxa" w:w="617"/>
          </w:tcPr>
          <w:p>
            <w:r>
              <w:t>BUATAN, INDONESIA (IDBUA)</w:t>
            </w:r>
          </w:p>
        </w:tc>
        <w:tc>
          <w:tcPr>
            <w:tcW w:type="dxa" w:w="617"/>
          </w:tcPr>
          <w:p>
            <w:r>
              <w:t>GDANSK, POLAND (PLGDN)</w:t>
            </w:r>
          </w:p>
        </w:tc>
        <w:tc>
          <w:tcPr>
            <w:tcW w:type="dxa" w:w="617"/>
          </w:tcPr>
          <w:p>
            <w:r>
              <w:t>1 x 40'HC</w:t>
            </w:r>
          </w:p>
        </w:tc>
        <w:tc>
          <w:tcPr>
            <w:tcW w:type="dxa" w:w="617"/>
          </w:tcPr>
          <w:p>
            <w:r>
              <w:t>20,164 KG</w:t>
            </w:r>
          </w:p>
        </w:tc>
        <w:tc>
          <w:tcPr>
            <w:tcW w:type="dxa" w:w="617"/>
          </w:tcPr>
          <w:p>
            <w:r>
              <w:t>MARCOPOLO 810 V.BS005</w:t>
            </w:r>
          </w:p>
        </w:tc>
        <w:tc>
          <w:tcPr>
            <w:tcW w:type="dxa" w:w="617"/>
          </w:tcPr>
          <w:p>
            <w:r>
              <w:t>2545E</w:t>
            </w:r>
          </w:p>
        </w:tc>
        <w:tc>
          <w:tcPr>
            <w:tcW w:type="dxa" w:w="617"/>
          </w:tcPr>
          <w:p>
            <w:r>
              <w:t>PAPERONE DIGITAL COPIER PAPER</w:t>
            </w:r>
          </w:p>
        </w:tc>
        <w:tc>
          <w:tcPr>
            <w:tcW w:type="dxa" w:w="617"/>
          </w:tcPr>
          <w:p>
            <w:r>
              <w:t>48025600</w:t>
            </w:r>
          </w:p>
        </w:tc>
        <w:tc>
          <w:tcPr>
            <w:tcW w:type="dxa" w:w="617"/>
          </w:tcPr>
          <w:p>
            <w:r>
              <w:t>MCLSINJEA2520078</w:t>
            </w:r>
          </w:p>
        </w:tc>
        <w:tc>
          <w:tcPr>
            <w:tcW w:type="dxa" w:w="617"/>
          </w:tcPr>
          <w:p>
            <w:r>
              <w:t>5RUS-43614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