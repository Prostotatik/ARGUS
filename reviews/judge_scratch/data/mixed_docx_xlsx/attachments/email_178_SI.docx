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32,516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J421230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4077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