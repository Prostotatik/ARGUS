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PYEONGTAEK, SOUTH KOREA (KRPTK)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20'FCL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236,690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070500283325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5RUS-84868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