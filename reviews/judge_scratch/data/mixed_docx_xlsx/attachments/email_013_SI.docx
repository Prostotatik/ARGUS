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SINGAPORE (SGSIN)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MOMBASA, KENYA (KEMBA)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3 x 40'HC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67,311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SIJ3754330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5RFR-36541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