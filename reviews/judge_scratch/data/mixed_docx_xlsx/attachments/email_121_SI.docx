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20,842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MCLSINJEA2564208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5RAE-73753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