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MOORIM SP CO.,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6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142,848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070500216484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5APH-08588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