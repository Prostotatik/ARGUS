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22,596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SIN911415208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5RMY-50769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