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 (Non-Negotiable)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ASHDOD, ISRAEL (ILASH)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20,456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48025500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MCLSINJEA2519666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5ALT-45057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