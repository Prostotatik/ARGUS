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 (Non-Negotiable): PACIFIC OFFICE (M) SDN BHD</w:t>
      </w:r>
    </w:p>
    <w:p>
      <w:r>
        <w:t xml:space="preserve">  LOT 6, JALAN P/7; SECTION 13, 43650 BANDAR BARU BANGI; SELANGOR, MALAYSIA</w:t>
      </w:r>
    </w:p>
    <w:p>
      <w:r>
        <w:t>Notify: PACIFIC OFFICE (M) SDN BHD</w:t>
      </w:r>
    </w:p>
    <w:p>
      <w:r>
        <w:t>Port of Loading (POL): NHAVA SHEVA, INDIA (INNSA)</w:t>
      </w:r>
    </w:p>
    <w:p>
      <w:r>
        <w:t>POD: KLAIPEDA, LITHUANIA (LTKLJ)</w:t>
      </w:r>
    </w:p>
    <w:p>
      <w:r>
        <w:t>No. of Containers: 5 x 20'GP</w:t>
      </w:r>
    </w:p>
    <w:p>
      <w:r>
        <w:t>Gross Weight毛重(KGS): 68,649 KG</w:t>
      </w:r>
    </w:p>
    <w:p>
      <w:r>
        <w:t>Vessel Name: NAP 914 V.BS007</w:t>
      </w:r>
    </w:p>
    <w:p>
      <w:r>
        <w:t>Voyage: 051NW1</w:t>
      </w:r>
    </w:p>
    <w:p>
      <w:r>
        <w:t>Description of Goods: PAPERBOARD</w:t>
      </w:r>
    </w:p>
    <w:p>
      <w:r>
        <w:t>B/L No.: SIJ5991022</w:t>
      </w:r>
    </w:p>
    <w:p>
      <w:r>
        <w:t>Booking Reference: SIJ9014767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