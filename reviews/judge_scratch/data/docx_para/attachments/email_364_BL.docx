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CONSIGNEE: VITAL SOLUTIONS PTE. LTD.</w:t>
      </w:r>
    </w:p>
    <w:p>
      <w:r>
        <w:t xml:space="preserve">  77 ROBINSON ROAD; #21-01 ROBINSON 77; SINGAPORE 068896</w:t>
      </w:r>
    </w:p>
    <w:p>
      <w:r>
        <w:t>Notify Party/Intermediate Consignee: KTP CO., LTD</w:t>
      </w:r>
    </w:p>
    <w:p>
      <w:r>
        <w:t>Port of Loading: NANTONG, CHINA (CNNTG)</w:t>
      </w:r>
    </w:p>
    <w:p>
      <w:r>
        <w:t>POD: KOPER, SLOVENIA (SIKOP)</w:t>
      </w:r>
    </w:p>
    <w:p>
      <w:r>
        <w:t>Total Containers: 1 x 20'GP</w:t>
      </w:r>
    </w:p>
    <w:p>
      <w:r>
        <w:t>Gross Weight (KG): 21,895 KG</w:t>
      </w:r>
    </w:p>
    <w:p>
      <w:r>
        <w:t>Vessel: MARCOPOLO 810 V.BS005</w:t>
      </w:r>
    </w:p>
    <w:p>
      <w:r>
        <w:t>Voyage No.: 11S</w:t>
      </w:r>
    </w:p>
    <w:p>
      <w:r>
        <w:t>Description of Goods: UNCOATED WOODFREE PAPER IN REAMS</w:t>
      </w:r>
    </w:p>
    <w:p>
      <w:r>
        <w:t>B/L No.: HLCUSIN032963347</w:t>
      </w:r>
    </w:p>
    <w:p>
      <w:r>
        <w:t>Booking Reference: 27274231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