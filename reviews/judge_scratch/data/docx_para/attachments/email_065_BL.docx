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To the Order of: INTERNATIONAL FOREST PRODUCTS LLC</w:t>
      </w:r>
    </w:p>
    <w:p>
      <w:r>
        <w:t xml:space="preserve">  6 HOLLIS STREET; SUITE 100; FRAMINGHAM, MA 01702, USA</w:t>
      </w:r>
    </w:p>
    <w:p>
      <w:r>
        <w:t>Notify: HABRAS INTERNATIONAL LIMITED</w:t>
      </w:r>
    </w:p>
    <w:p>
      <w:r>
        <w:t>Load Port: PORT KLANG (WESTPORT), MALAYSIA (MYPKG)</w:t>
      </w:r>
    </w:p>
    <w:p>
      <w:r>
        <w:t>POD: BUSAN, SOUTH KOREA (VNSGN)</w:t>
      </w:r>
    </w:p>
    <w:p>
      <w:r>
        <w:t>No. of Containers or Packages: 1 x 40'HC</w:t>
      </w:r>
    </w:p>
    <w:p>
      <w:r>
        <w:t>GROSS WEIGHT: 21,479 KG</w:t>
      </w:r>
    </w:p>
    <w:p>
      <w:r>
        <w:t>Vessel Name: NAP 914 V.BS007</w:t>
      </w:r>
    </w:p>
    <w:p>
      <w:r>
        <w:t>Voyage No.: BS012</w:t>
      </w:r>
    </w:p>
    <w:p>
      <w:r>
        <w:t>Description of Goods: FUJITO PAPERONE INKJET PAPER</w:t>
      </w:r>
    </w:p>
    <w:p>
      <w:r>
        <w:t>BL No.: SIN742054932</w:t>
      </w:r>
    </w:p>
    <w:p>
      <w:r>
        <w:t>Booking Reference: SIN966851612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