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To the Order of: UAB NOVAKOPA</w:t>
      </w:r>
    </w:p>
    <w:p>
      <w:r>
        <w:t xml:space="preserve">  SAVANORIU PR. 187; LT-02300 VILNIUS, LITHUANIA</w:t>
      </w:r>
    </w:p>
    <w:p>
      <w:r>
        <w:t>Notify Party/Intermediate Consignee: 3S PAPER PRODUCTS SDN BHD</w:t>
      </w:r>
    </w:p>
    <w:p>
      <w:r>
        <w:t>POL: RUGAO/NANTONG/SHANGHAI, CHINA (CNSHA)</w:t>
      </w:r>
    </w:p>
    <w:p>
      <w:r>
        <w:t>Port of Discharge (POD): HOUSTON, US (USHOU)</w:t>
      </w:r>
    </w:p>
    <w:p>
      <w:r>
        <w:t>Total Containers: 10 x 20'GP</w:t>
      </w:r>
    </w:p>
    <w:p>
      <w:r>
        <w:t>Gross Weight毛重(KGS): 238,630 KG</w:t>
      </w:r>
    </w:p>
    <w:p>
      <w:r>
        <w:t>Ocean Vessel: NAP 914 V.BS007</w:t>
      </w:r>
    </w:p>
    <w:p>
      <w:r>
        <w:t>Voy. No: QI540A</w:t>
      </w:r>
    </w:p>
    <w:p>
      <w:r>
        <w:t>Kinds of Packages; Description of Goods: ASIA SYMBOL FOOD SERVICE BOARD (CUPSTOCK/HI-BULK) - ALLINONE</w:t>
      </w:r>
    </w:p>
    <w:p>
      <w:r>
        <w:t>Bill of Lading No.: SINF81794151</w:t>
      </w:r>
    </w:p>
    <w:p>
      <w:r>
        <w:t>Booking Ref: ONEYSINF52638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