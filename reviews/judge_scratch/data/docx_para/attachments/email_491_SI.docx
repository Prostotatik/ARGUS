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To the Order of: AL GURG STATIONERY LLC</w:t>
      </w:r>
    </w:p>
    <w:p>
      <w:r>
        <w:t xml:space="preserve">  P.O. BOX 5069; DUBAI, UNITED ARAB EMIRATES</w:t>
      </w:r>
    </w:p>
    <w:p>
      <w:r>
        <w:t>Notify: AL GURG STATIONERY LLC</w:t>
      </w:r>
    </w:p>
    <w:p>
      <w:r>
        <w:t>Port of Loading (POL): BUATAN, INDONESIA (IDBUA)</w:t>
      </w:r>
    </w:p>
    <w:p>
      <w:r>
        <w:t>PORT OF DISCHARGE: GDANSK, POLAND (PLGDN)</w:t>
      </w:r>
    </w:p>
    <w:p>
      <w:r>
        <w:t>No. of Containers: 1 x 40'HC</w:t>
      </w:r>
    </w:p>
    <w:p>
      <w:r>
        <w:t>Gross Weight毛重(KGS): 20,164 KG</w:t>
      </w:r>
    </w:p>
    <w:p>
      <w:r>
        <w:t>Vessel Name: MARCOPOLO 810 V.BS005</w:t>
      </w:r>
    </w:p>
    <w:p>
      <w:r>
        <w:t>Voy. No: 2545E</w:t>
      </w:r>
    </w:p>
    <w:p>
      <w:r>
        <w:t>Kinds of Packages; Description of Goods: PAPERONE DIGITAL COPIER PAPER</w:t>
      </w:r>
    </w:p>
    <w:p>
      <w:r>
        <w:t>HS Code: 48025600</w:t>
      </w:r>
    </w:p>
    <w:p>
      <w:r>
        <w:t>Booking No.: MCLSINJEA2520078</w:t>
      </w:r>
    </w:p>
    <w:p>
      <w:r>
        <w:t>OC No.: 5RUS-43614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