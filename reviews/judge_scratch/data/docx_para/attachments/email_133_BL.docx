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MOORIM SP CO., LTD</w:t>
      </w:r>
    </w:p>
    <w:p>
      <w:r>
        <w:t xml:space="preserve">  656, GANGNAM-DAERO, GANGNAM-GU; SEOUL, SOUTH KOREA; T. 82-2-3485-1500</w:t>
      </w:r>
    </w:p>
    <w:p>
      <w:r>
        <w:t>Notify Party: BALL &amp; DOGGETT AUSTRALIA PTY LTD</w:t>
      </w:r>
    </w:p>
    <w:p>
      <w:r>
        <w:t>POL: NANTONG, CHINA (CNNTG)</w:t>
      </w:r>
    </w:p>
    <w:p>
      <w:r>
        <w:t>Port of Discharge (POD): CALLAO, PERU (PECLL)</w:t>
      </w:r>
    </w:p>
    <w:p>
      <w:r>
        <w:t>Total Containers: 6 x 20'GP</w:t>
      </w:r>
    </w:p>
    <w:p>
      <w:r>
        <w:t>Gross Weight毛重(KGS): 144,848 KG</w:t>
      </w:r>
    </w:p>
    <w:p>
      <w:r>
        <w:t>Export Carrier (vessel, voyage): MARCOPOLO 810 V.BS005</w:t>
      </w:r>
    </w:p>
    <w:p>
      <w:r>
        <w:t>Voy. No: BS291</w:t>
      </w:r>
    </w:p>
    <w:p>
      <w:r>
        <w:t>Commodity: ASIA SYMBOL FOOD SERVICE BOARD (CUPSTOCK/HI-BULK) - ALLINONE</w:t>
      </w:r>
    </w:p>
    <w:p>
      <w:r>
        <w:t>Bill of Lading No.: EGLV801573993056</w:t>
      </w:r>
    </w:p>
    <w:p>
      <w:r>
        <w:t>Booking No.: 070500216484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