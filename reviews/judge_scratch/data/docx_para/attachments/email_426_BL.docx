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KTP CO., LTD</w:t>
      </w:r>
    </w:p>
    <w:p>
      <w:r>
        <w:t xml:space="preserve">  KTP BLDG., 36 SANGWON-GIL; SEOUNGDONG-GU, SEOUL, SOUTH KOREA; TEL:02-2285-6025</w:t>
      </w:r>
    </w:p>
    <w:p>
      <w:r>
        <w:t>NOTIFY PARTY: PACIFIC OFFICE (M) SDN BHD</w:t>
      </w:r>
    </w:p>
    <w:p>
      <w:r>
        <w:t>PORT OF LOADING: BUATAN, INDONESIA (IDBUA)</w:t>
      </w:r>
    </w:p>
    <w:p>
      <w:r>
        <w:t>PORT OF DISCHARGE: KLAIPEDA, LITHUANIA (USNYC)</w:t>
      </w:r>
    </w:p>
    <w:p>
      <w:r>
        <w:t>Total Containers: 11 x 40'HC</w:t>
      </w:r>
    </w:p>
    <w:p>
      <w:r>
        <w:t>Gross Wt (kgs): 219,740 KG</w:t>
      </w:r>
    </w:p>
    <w:p>
      <w:r>
        <w:t>Vessel Name: VISION 202 V.002</w:t>
      </w:r>
    </w:p>
    <w:p>
      <w:r>
        <w:t>Voy.: QI540A</w:t>
      </w:r>
    </w:p>
    <w:p>
      <w:r>
        <w:t>Description of Goods: COATED IVORY BOARD</w:t>
      </w:r>
    </w:p>
    <w:p>
      <w:r>
        <w:t>BL No.: MCLSIN8077113</w:t>
      </w:r>
    </w:p>
    <w:p>
      <w:r>
        <w:t>BOOKING NO.: MCLSINJEA2506211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