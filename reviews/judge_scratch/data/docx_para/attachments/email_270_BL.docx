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Shipper/Exporter: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CONSIGNEE: KPP-ANTALIS (SINGAPORE) PTE. LTD.</w:t>
      </w:r>
    </w:p>
    <w:p>
      <w:r>
        <w:t xml:space="preserve">  8 TEMASEK BOULEVARD; #42-01 SUNTEC TOWER 3; SINGAPORE 038988</w:t>
      </w:r>
    </w:p>
    <w:p>
      <w:r>
        <w:t>NOTIFY PARTY: 3S PAPER PRODUCTS SDN BHD</w:t>
      </w:r>
    </w:p>
    <w:p>
      <w:r>
        <w:t>PORT OF LOADING: SINGAPORE (SGSIN)</w:t>
      </w:r>
    </w:p>
    <w:p>
      <w:r>
        <w:t>Discharge Port: LONG BEACH, US (TRMER)</w:t>
      </w:r>
    </w:p>
    <w:p>
      <w:r>
        <w:t>No. of Containers or Packages: 6 x 20'GP</w:t>
      </w:r>
    </w:p>
    <w:p>
      <w:r>
        <w:t>Gross Wt (kgs): 139,536 KG</w:t>
      </w:r>
    </w:p>
    <w:p>
      <w:r>
        <w:t>Ocean Vessel: LE HAVRE V.QI540A</w:t>
      </w:r>
    </w:p>
    <w:p>
      <w:r>
        <w:t>Voyage: BS291</w:t>
      </w:r>
    </w:p>
    <w:p>
      <w:r>
        <w:t>Description: FUJITO PAPERONE INKJET PAPER</w:t>
      </w:r>
    </w:p>
    <w:p>
      <w:r>
        <w:t>Bill of Lading No.: SIJ5304289</w:t>
      </w:r>
    </w:p>
    <w:p>
      <w:r>
        <w:t>Booking Ref: SIJ7317912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