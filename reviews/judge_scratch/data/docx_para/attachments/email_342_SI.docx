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Consignee: MOORIM SP CO., LTD</w:t>
      </w:r>
    </w:p>
    <w:p>
      <w:r>
        <w:t xml:space="preserve">  656, GANGNAM-DAERO, GANGNAM-GU; SEOUL, SOUTH KOREA; T. 82-2-3485-1500</w:t>
      </w:r>
    </w:p>
    <w:p>
      <w:r>
        <w:t>Notify Party: HABRAS INTERNATIONAL LIMITED</w:t>
      </w:r>
    </w:p>
    <w:p>
      <w:r>
        <w:t>PORT OF LOADING: NHAVA SHEVA, INDIA (INNSA)</w:t>
      </w:r>
    </w:p>
    <w:p>
      <w:r>
        <w:t>POD: AQABA, JORDAN (JOAQB)</w:t>
      </w:r>
    </w:p>
    <w:p>
      <w:r>
        <w:t>No. of Containers: 1 x 40'HC</w:t>
      </w:r>
    </w:p>
    <w:p>
      <w:r>
        <w:t>GROSS WEIGHT: 23,794 KG</w:t>
      </w:r>
    </w:p>
    <w:p>
      <w:r>
        <w:t>Vessel: VISION 202 V.002</w:t>
      </w:r>
    </w:p>
    <w:p>
      <w:r>
        <w:t>Voyage: QI540A</w:t>
      </w:r>
    </w:p>
    <w:p>
      <w:r>
        <w:t>Commodity: PAPERBOARD</w:t>
      </w:r>
    </w:p>
    <w:p>
      <w:r>
        <w:t>HS Code: 48109200</w:t>
      </w:r>
    </w:p>
    <w:p>
      <w:r>
        <w:t>Booking Ref: I094318143</w:t>
      </w:r>
    </w:p>
    <w:p>
      <w:r>
        <w:t>OC No.: 5AAT-96661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