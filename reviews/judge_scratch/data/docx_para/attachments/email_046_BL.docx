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Notify: MOORIM SP CO., LTD</w:t>
      </w:r>
    </w:p>
    <w:p>
      <w:r>
        <w:t>Port of Loading: PORT KLANG (WESTPORT), MALAYSIA (MYPKG)</w:t>
      </w:r>
    </w:p>
    <w:p>
      <w:r>
        <w:t>POD: SAVANNAH, US (USSAV)</w:t>
      </w:r>
    </w:p>
    <w:p>
      <w:r>
        <w:t>No. of Containers or Packages: 12 x 20'FCL</w:t>
      </w:r>
    </w:p>
    <w:p>
      <w:r>
        <w:t>Gross Weight毛重(KGS): 257,340 KG</w:t>
      </w:r>
    </w:p>
    <w:p>
      <w:r>
        <w:t>Vessel Name: MARCOPOLO 810 V.BS005</w:t>
      </w:r>
    </w:p>
    <w:p>
      <w:r>
        <w:t>Voy.: BS291</w:t>
      </w:r>
    </w:p>
    <w:p>
      <w:r>
        <w:t>Description of Goods: ASIA SYMBOL FOOD SERVICE BOARD (CUPSTOCK/HI-BULK) - ALLINONE</w:t>
      </w:r>
    </w:p>
    <w:p>
      <w:r>
        <w:t>B/L NUMBER: EGLV552312432921</w:t>
      </w:r>
    </w:p>
    <w:p>
      <w:r>
        <w:t>Booking Reference: 070500227799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