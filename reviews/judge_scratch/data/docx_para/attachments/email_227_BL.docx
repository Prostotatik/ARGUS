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KPP-ANTALIS (SINGAPORE) PTE. LTD.</w:t>
      </w:r>
    </w:p>
    <w:p>
      <w:r>
        <w:t xml:space="preserve">  8 TEMASEK BOULEVARD; #42-01 SUNTEC TOWER 3; SINGAPORE 038988</w:t>
      </w:r>
    </w:p>
    <w:p>
      <w:r>
        <w:t>Notify Party/Intermediate Consignee: CLIFFORD PAPER INC</w:t>
      </w:r>
    </w:p>
    <w:p>
      <w:r>
        <w:t>PORT OF LOADING: NANTONG, CHINA (CNNTG)</w:t>
      </w:r>
    </w:p>
    <w:p>
      <w:r>
        <w:t>POD: KLAIPEDA, LITHUANIA (LTKLJ)</w:t>
      </w:r>
    </w:p>
    <w:p>
      <w:r>
        <w:t>No. of Containers or Packages: 3 x 40'HC</w:t>
      </w:r>
    </w:p>
    <w:p>
      <w:r>
        <w:t>Gross Weight毛重(KGS): 71,916 KG</w:t>
      </w:r>
    </w:p>
    <w:p>
      <w:r>
        <w:t>Vessel: VISION 202 V.002</w:t>
      </w:r>
    </w:p>
    <w:p>
      <w:r>
        <w:t>Voy.: QI540A</w:t>
      </w:r>
    </w:p>
    <w:p>
      <w:r>
        <w:t>Kinds of Packages; Description of Goods: ASIA SYMBOL FOOD SERVICE BOARD (CUPSTOCK/HI-BULK) - ALLINONE</w:t>
      </w:r>
    </w:p>
    <w:p>
      <w:r>
        <w:t>B/L NUMBER: SINF63514846</w:t>
      </w:r>
    </w:p>
    <w:p>
      <w:r>
        <w:t>Booking Reference: ONEYSINF85366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