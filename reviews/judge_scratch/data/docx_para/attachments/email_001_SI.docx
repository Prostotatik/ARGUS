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MOORIM SP CO., LTD</w:t>
      </w:r>
    </w:p>
    <w:p>
      <w:r>
        <w:t xml:space="preserve">  656, GANGNAM-DAERO, GANGNAM-GU; SEOUL, SOUTH KOREA; T. 82-2-3485-1500</w:t>
      </w:r>
    </w:p>
    <w:p>
      <w:r>
        <w:t>NOTIFY PARTY: UAB NOVAKOPA</w:t>
      </w:r>
    </w:p>
    <w:p>
      <w:r>
        <w:t>Port of Loading: PORT KLANG (WESTPORT), MALAYSIA (MYPKG)</w:t>
      </w:r>
    </w:p>
    <w:p>
      <w:r>
        <w:t>Discharge Port: CALLAO, PERU (PECLL)</w:t>
      </w:r>
    </w:p>
    <w:p>
      <w:r>
        <w:t>No. of Containers or Packages: 1 x 40'HC</w:t>
      </w:r>
    </w:p>
    <w:p>
      <w:r>
        <w:t>Gross Weight (KG): 21,577 KG</w:t>
      </w:r>
    </w:p>
    <w:p>
      <w:r>
        <w:t>Vessel Name: MMSS 2507 V.257087E</w:t>
      </w:r>
    </w:p>
    <w:p>
      <w:r>
        <w:t>Voy. No: 11S</w:t>
      </w:r>
    </w:p>
    <w:p>
      <w:r>
        <w:t>Kinds of Packages; Description of Goods: PAPERONE DIGITAL COPIER PAPER</w:t>
      </w:r>
    </w:p>
    <w:p>
      <w:r>
        <w:t>HS Code: 48025600</w:t>
      </w:r>
    </w:p>
    <w:p>
      <w:r>
        <w:t>Booking Ref: MSDUL0942518196</w:t>
      </w:r>
    </w:p>
    <w:p>
      <w:r>
        <w:t>OC No.: 5RSG-00133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