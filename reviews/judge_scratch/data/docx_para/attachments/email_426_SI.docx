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KTP CO., LTD</w:t>
      </w:r>
    </w:p>
    <w:p>
      <w:r>
        <w:t xml:space="preserve">  KTP BLDG., 36 SANGWON-GIL; SEOUNGDONG-GU, SEOUL, SOUTH KOREA; TEL:02-2285-6025</w:t>
      </w:r>
    </w:p>
    <w:p>
      <w:r>
        <w:t>Notify: PACIFIC OFFICE (M) SDN BHD</w:t>
      </w:r>
    </w:p>
    <w:p>
      <w:r>
        <w:t>Port of Loading (POL): BUATAN, INDONESIA (IDBUA)</w:t>
      </w:r>
    </w:p>
    <w:p>
      <w:r>
        <w:t>Discharge Port: NEW YORK, US (USNYC)</w:t>
      </w:r>
    </w:p>
    <w:p>
      <w:r>
        <w:t>No. of Containers: 10 x 40'HC</w:t>
      </w:r>
    </w:p>
    <w:p>
      <w:r>
        <w:t>GROSS WEIGHT: 219,740 KG</w:t>
      </w:r>
    </w:p>
    <w:p>
      <w:r>
        <w:t>Vessel: VISION 202 V.002</w:t>
      </w:r>
    </w:p>
    <w:p>
      <w:r>
        <w:t>Voy. No: QI540A</w:t>
      </w:r>
    </w:p>
    <w:p>
      <w:r>
        <w:t>Commodity: COATED IVORY BOARD</w:t>
      </w:r>
    </w:p>
    <w:p>
      <w:r>
        <w:t>HS Code: 48105900</w:t>
      </w:r>
    </w:p>
    <w:p>
      <w:r>
        <w:t>Booking Ref: MCLSINJEA2506211</w:t>
      </w:r>
    </w:p>
    <w:p>
      <w:r>
        <w:t>OC No.: 5SUS-36957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