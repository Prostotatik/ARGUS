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KTP CO., LTD</w:t>
      </w:r>
    </w:p>
    <w:p>
      <w:r>
        <w:t xml:space="preserve">  KTP BLDG., 36 SANGWON-GIL; SEOUNGDONG-GU, SEOUL, SOUTH KOREA; TEL:02-2285-6025</w:t>
      </w:r>
    </w:p>
    <w:p>
      <w:r>
        <w:t>NOTIFY PARTY: KTP CO., LTD</w:t>
      </w:r>
    </w:p>
    <w:p>
      <w:r>
        <w:t>Port of Loading: NANTONG, CHINA (CNNTG)</w:t>
      </w:r>
    </w:p>
    <w:p>
      <w:r>
        <w:t>PORT OF DISCHARGE: BALTIMORE, US (NGAPP)</w:t>
      </w:r>
    </w:p>
    <w:p>
      <w:r>
        <w:t>No. of Containers: 6 x 40'HC</w:t>
      </w:r>
    </w:p>
    <w:p>
      <w:r>
        <w:t>GROSS WEIGHT: 100,240 KG</w:t>
      </w:r>
    </w:p>
    <w:p>
      <w:r>
        <w:t>Vessel Name: VISION 202 V.002</w:t>
      </w:r>
    </w:p>
    <w:p>
      <w:r>
        <w:t>Voy.: QI540A</w:t>
      </w:r>
    </w:p>
    <w:p>
      <w:r>
        <w:t>Description: COATED IVORY BOARD</w:t>
      </w:r>
    </w:p>
    <w:p>
      <w:r>
        <w:t>Bill of Lading No.: MCLSIN1448850</w:t>
      </w:r>
    </w:p>
    <w:p>
      <w:r>
        <w:t>Booking No.: MCLSINJEA2515569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