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Shipper/Exporter: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AL GURG STATIONERY LLC</w:t>
      </w:r>
    </w:p>
    <w:p>
      <w:r>
        <w:t xml:space="preserve">  P.O. BOX 5069; DUBAI, UNITED ARAB EMIRATES</w:t>
      </w:r>
    </w:p>
    <w:p>
      <w:r>
        <w:t>Notify Party/Intermediate Consignee: AL GURG STATIONERY LLC</w:t>
      </w:r>
    </w:p>
    <w:p>
      <w:r>
        <w:t>Port of Loading (POL): BUATAN, INDONESIA (IDBUA)</w:t>
      </w:r>
    </w:p>
    <w:p>
      <w:r>
        <w:t>Discharge Port: GDANSK, POLAND (PLGDN)</w:t>
      </w:r>
    </w:p>
    <w:p>
      <w:r>
        <w:t>No. of Containers or Packages: 1 x 40'HC</w:t>
      </w:r>
    </w:p>
    <w:p>
      <w:r>
        <w:t>GROSS WEIGHT: 20,164 KG</w:t>
      </w:r>
    </w:p>
    <w:p>
      <w:r>
        <w:t>Vessel: MARCOPOLO 810 V.BS005</w:t>
      </w:r>
    </w:p>
    <w:p>
      <w:r>
        <w:t>Voy. No: 2545E</w:t>
      </w:r>
    </w:p>
    <w:p>
      <w:r>
        <w:t>Kinds of Packages; Description of Goods: PAPERONE DIGITAL COPIER PAPER</w:t>
      </w:r>
    </w:p>
    <w:p>
      <w:r>
        <w:t>B/L No.: MCLSIN4604067</w:t>
      </w:r>
    </w:p>
    <w:p>
      <w:r>
        <w:t>BOOKING NO.: MCLSINJEA2520078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