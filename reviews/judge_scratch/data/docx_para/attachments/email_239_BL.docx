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MOORIM SP CO., LTD</w:t>
      </w:r>
    </w:p>
    <w:p>
      <w:r>
        <w:t xml:space="preserve">  656, GANGNAM-DAERO, GANGNAM-GU; SEOUL, SOUTH KOREA; T. 82-2-3485-1500</w:t>
      </w:r>
    </w:p>
    <w:p>
      <w:r>
        <w:t>Notify: MOORIM SP CO., LTD</w:t>
      </w:r>
    </w:p>
    <w:p>
      <w:r>
        <w:t>Load Port: PORT KLANG (WESTPORT), MALAYSIA (MYPKG)</w:t>
      </w:r>
    </w:p>
    <w:p>
      <w:r>
        <w:t>Port of Discharge (POD): MERSIN, TURKEY (TRMER)</w:t>
      </w:r>
    </w:p>
    <w:p>
      <w:r>
        <w:t>Container Count: 6 x 20'GP</w:t>
      </w:r>
    </w:p>
    <w:p>
      <w:r>
        <w:t>Gross Weight毛重(KGS): 126,594 KG</w:t>
      </w:r>
    </w:p>
    <w:p>
      <w:r>
        <w:t>Vessel: LE HAVRE V.QI540A</w:t>
      </w:r>
    </w:p>
    <w:p>
      <w:r>
        <w:t>Voyage No.: QI540A</w:t>
      </w:r>
    </w:p>
    <w:p>
      <w:r>
        <w:t>Commodity: FUJITO PAPERONE INKJET PAPER</w:t>
      </w:r>
    </w:p>
    <w:p>
      <w:r>
        <w:t>B/L No.: HLCUSIN097592304</w:t>
      </w:r>
    </w:p>
    <w:p>
      <w:r>
        <w:t>BOOKING NO.: 50189616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