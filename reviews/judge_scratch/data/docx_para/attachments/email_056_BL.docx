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MOORIM SP CO., LTD</w:t>
      </w:r>
    </w:p>
    <w:p>
      <w:r>
        <w:t xml:space="preserve">  656, GANGNAM-DAERO, GANGNAM-GU; SEOUL, SOUTH KOREA; T. 82-2-3485-1500</w:t>
      </w:r>
    </w:p>
    <w:p>
      <w:r>
        <w:t>Notify Party/Intermediate Consignee: MOORIM SP CO., LTD</w:t>
      </w:r>
    </w:p>
    <w:p>
      <w:r>
        <w:t>Port of Loading (POL): NANTONG, CHINA (CNNTG)</w:t>
      </w:r>
    </w:p>
    <w:p>
      <w:r>
        <w:t>PORT OF DISCHARGE: KARACHI, PAKISTAN (PKKHI)</w:t>
      </w:r>
    </w:p>
    <w:p>
      <w:r>
        <w:t>Total Containers: 1 x 20'GP</w:t>
      </w:r>
    </w:p>
    <w:p>
      <w:r>
        <w:t>GROSS WEIGHT: 20,131 KG</w:t>
      </w:r>
    </w:p>
    <w:p>
      <w:r>
        <w:t>Vessel Name: MARCOPOLO 810 V.BS005</w:t>
      </w:r>
    </w:p>
    <w:p>
      <w:r>
        <w:t>Voy. No: 2545E</w:t>
      </w:r>
    </w:p>
    <w:p>
      <w:r>
        <w:t>Commodity: COATED IVORY BOARD</w:t>
      </w:r>
    </w:p>
    <w:p>
      <w:r>
        <w:t>BL No.: OOLU1355690927</w:t>
      </w:r>
    </w:p>
    <w:p>
      <w:r>
        <w:t>BOOKING NO.: PSGSE5571928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