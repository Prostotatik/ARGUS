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APRIL FINE PAPER TRADING</w:t>
      </w:r>
    </w:p>
    <w:p>
      <w:r>
        <w:t xml:space="preserve">  ON BEHALF OF VITAL SOLUTIONS PTE LTD; 77 ROBINSON ROAD, #21-01; SINGAPORE 068896</w:t>
      </w:r>
    </w:p>
    <w:p>
      <w:r>
        <w:t>To the Order of: CLIFFORD PAPER INC</w:t>
      </w:r>
    </w:p>
    <w:p>
      <w:r>
        <w:t xml:space="preserve">  70 EAST STREET; RIDGEFIELD, NJ 07657, USA</w:t>
      </w:r>
    </w:p>
    <w:p>
      <w:r>
        <w:t>Notify: CLIFFORD PAPER INC</w:t>
      </w:r>
    </w:p>
    <w:p>
      <w:r>
        <w:t>PORT OF LOADING: SINGAPORE (SGSIN)</w:t>
      </w:r>
    </w:p>
    <w:p>
      <w:r>
        <w:t>Discharge Port: MERSIN, TURKEY (TRMER)</w:t>
      </w:r>
    </w:p>
    <w:p>
      <w:r>
        <w:t>No. of Containers or Packages: 4 x 40'HC</w:t>
      </w:r>
    </w:p>
    <w:p>
      <w:r>
        <w:t>GROSS WEIGHT: 81,512 KG</w:t>
      </w:r>
    </w:p>
    <w:p>
      <w:r>
        <w:t>Export Carrier (vessel, voyage): MARCOPOLO 810 V.BS005</w:t>
      </w:r>
    </w:p>
    <w:p>
      <w:r>
        <w:t>Voy. No: BS291</w:t>
      </w:r>
    </w:p>
    <w:p>
      <w:r>
        <w:t>Description: COATED IVORY BOARD</w:t>
      </w:r>
    </w:p>
    <w:p>
      <w:r>
        <w:t>Bill of Lading No.: YMJAI782911467</w:t>
      </w:r>
    </w:p>
    <w:p>
      <w:r>
        <w:t>Booking Ref: I866912517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