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INTERNATIONAL FOREST PRODUCTS LLC</w:t>
      </w:r>
    </w:p>
    <w:p>
      <w:r>
        <w:t xml:space="preserve">  6 HOLLIS STREET; SUITE 100; FRAMINGHAM, MA 01702, USA</w:t>
      </w:r>
    </w:p>
    <w:p>
      <w:r>
        <w:t>Notify Party/Intermediate Consignee: INTERNATIONAL FOREST PRODUCTS LLC</w:t>
      </w:r>
    </w:p>
    <w:p>
      <w:r>
        <w:t>Port of Loading (POL): NHAVA SHEVA, INDIA (INNSA)</w:t>
      </w:r>
    </w:p>
    <w:p>
      <w:r>
        <w:t>POD: KOPER, SLOVENIA (SIKOP)</w:t>
      </w:r>
    </w:p>
    <w:p>
      <w:r>
        <w:t>No. of Containers or Packages: 10 x 40'HC</w:t>
      </w:r>
    </w:p>
    <w:p>
      <w:r>
        <w:t>Gross Weight (KG): 223,290 KG</w:t>
      </w:r>
    </w:p>
    <w:p>
      <w:r>
        <w:t>Vessel: PACIFIC SUN 1 V.251073E</w:t>
      </w:r>
    </w:p>
    <w:p>
      <w:r>
        <w:t>Voy.: BS291</w:t>
      </w:r>
    </w:p>
    <w:p>
      <w:r>
        <w:t>Kinds of Packages; Description of Goods: ASIA SYMBOL FOOD SERVICE BOARD (CUPSTOCK/HI-BULK) - ALLINONE</w:t>
      </w:r>
    </w:p>
    <w:p>
      <w:r>
        <w:t>HS Code: 48109200</w:t>
      </w:r>
    </w:p>
    <w:p>
      <w:r>
        <w:t>Booking No.: ONEYSINF65097</w:t>
      </w:r>
    </w:p>
    <w:p>
      <w:r>
        <w:t>OC No.: 5SUS-75396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