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KTP CO., LTD</w:t>
      </w:r>
    </w:p>
    <w:p>
      <w:r>
        <w:t xml:space="preserve">  KTP BLDG., 36 SANGWON-GIL; SEOUNGDONG-GU, SEOUL, SOUTH KOREA; TEL:02-2285-6025</w:t>
      </w:r>
    </w:p>
    <w:p>
      <w:r>
        <w:t>Notify: KTP CO., LTD</w:t>
      </w:r>
    </w:p>
    <w:p>
      <w:r>
        <w:t>Port of Loading: NANTONG, CHINA (CNNTG)</w:t>
      </w:r>
    </w:p>
    <w:p>
      <w:r>
        <w:t>PORT OF DISCHARGE: CALLAO, PERU (PECLL)</w:t>
      </w:r>
    </w:p>
    <w:p>
      <w:r>
        <w:t>Container Count: 10 x 20'GP</w:t>
      </w:r>
    </w:p>
    <w:p>
      <w:r>
        <w:t>Gross Weight (KG): 206,510 KG</w:t>
      </w:r>
    </w:p>
    <w:p>
      <w:r>
        <w:t>Export Carrier (vessel, voyage): PACIFIC SUN 1 V.251073E</w:t>
      </w:r>
    </w:p>
    <w:p>
      <w:r>
        <w:t>Voy. No: 11S</w:t>
      </w:r>
    </w:p>
    <w:p>
      <w:r>
        <w:t>Commodity: ASIA SYMBOL FOOD SERVICE BOARD (CUPSTOCK/HI-BULK) - ALLINONE</w:t>
      </w:r>
    </w:p>
    <w:p>
      <w:r>
        <w:t>HS Code: 48109200</w:t>
      </w:r>
    </w:p>
    <w:p>
      <w:r>
        <w:t>BOOKING NO.: 070500246333</w:t>
      </w:r>
    </w:p>
    <w:p>
      <w:r>
        <w:t>OC No.: 5RFR-12797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