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Notify: CLIFFORD PAPER INC</w:t>
      </w:r>
    </w:p>
    <w:p>
      <w:r>
        <w:t>Port of Loading (POL): BUATAN, INDONESIA (IDBUA)</w:t>
      </w:r>
    </w:p>
    <w:p>
      <w:r>
        <w:t>Port of Discharge (POD): NEW YORK, US (USNYC)</w:t>
      </w:r>
    </w:p>
    <w:p>
      <w:r>
        <w:t>No. of Containers or Packages: 15 x 40'HC</w:t>
      </w:r>
    </w:p>
    <w:p>
      <w:r>
        <w:t>Gross Weight (KG): 334,605 KG</w:t>
      </w:r>
    </w:p>
    <w:p>
      <w:r>
        <w:t>Vessel Name: PACIFIC SUN 1 V.251073E</w:t>
      </w:r>
    </w:p>
    <w:p>
      <w:r>
        <w:t>Voy. No: 051NW1</w:t>
      </w:r>
    </w:p>
    <w:p>
      <w:r>
        <w:t>Kinds of Packages; Description of Goods: PAPERBOARD</w:t>
      </w:r>
    </w:p>
    <w:p>
      <w:r>
        <w:t>B/L NUMBER: HLCUSIN267055143</w:t>
      </w:r>
    </w:p>
    <w:p>
      <w:r>
        <w:t>Booking Ref: 77693663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