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ON BEHALF OF VITAL SOLUTIONS PTE LTD; 77 ROBINSON ROAD, #21-01; SINGAPORE 068896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Notify: HABRAS INTERNATIONAL LIMITED</w:t>
      </w:r>
    </w:p>
    <w:p>
      <w:r>
        <w:t>PORT OF LOADING: PORT KLANG (WESTPORT), MALAYSIA (MYPKG)</w:t>
      </w:r>
    </w:p>
    <w:p>
      <w:r>
        <w:t>PORT OF DISCHARGE: FREMANTLE, AUSTRALIA (CLVAP)</w:t>
      </w:r>
    </w:p>
    <w:p>
      <w:r>
        <w:t>No. of Containers: 12 x 40'HC</w:t>
      </w:r>
    </w:p>
    <w:p>
      <w:r>
        <w:t>Gross Wt (kgs): 262,224 KG</w:t>
      </w:r>
    </w:p>
    <w:p>
      <w:r>
        <w:t>Export Carrier (vessel, voyage): PACIFIC SUN 1 V.251073E</w:t>
      </w:r>
    </w:p>
    <w:p>
      <w:r>
        <w:t>Voyage No.: QI540A</w:t>
      </w:r>
    </w:p>
    <w:p>
      <w:r>
        <w:t>Commodity: PAPERBOARD</w:t>
      </w:r>
    </w:p>
    <w:p>
      <w:r>
        <w:t>BL No.: MEDUUD690705</w:t>
      </w:r>
    </w:p>
    <w:p>
      <w:r>
        <w:t>Booking Reference: MSDUL0942562608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