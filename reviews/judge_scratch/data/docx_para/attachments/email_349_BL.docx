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Shipper/Exporter: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3S PAPER PRODUCTS SDN BHD</w:t>
      </w:r>
    </w:p>
    <w:p>
      <w:r>
        <w:t xml:space="preserve">  NO 12, JALAN INDUSTRI 3/6; RAWANG INTEGRATED INDUSTRIAL PARK; 48000 RAWANG, SELANGOR, MALAYSIA</w:t>
      </w:r>
    </w:p>
    <w:p>
      <w:r>
        <w:t>Notify Party/Intermediate Consignee: 3S PAPER PRODUCTS SDN BHD</w:t>
      </w:r>
    </w:p>
    <w:p>
      <w:r>
        <w:t>Port of Loading (POL): NANTONG, CHINA (CNNTG)</w:t>
      </w:r>
    </w:p>
    <w:p>
      <w:r>
        <w:t>Discharge Port: VALPARAISO, CHILE (CLVAP)</w:t>
      </w:r>
    </w:p>
    <w:p>
      <w:r>
        <w:t>No. of Containers: 4 x 20'FCL</w:t>
      </w:r>
    </w:p>
    <w:p>
      <w:r>
        <w:t>Gross Weight (KG): 94,708 KG</w:t>
      </w:r>
    </w:p>
    <w:p>
      <w:r>
        <w:t>Vessel Name: VISION 202 V.002</w:t>
      </w:r>
    </w:p>
    <w:p>
      <w:r>
        <w:t>Voyage No.: 2545E</w:t>
      </w:r>
    </w:p>
    <w:p>
      <w:r>
        <w:t>Description: PAPERBOARD</w:t>
      </w:r>
    </w:p>
    <w:p>
      <w:r>
        <w:t>BL No.: SINF29894062</w:t>
      </w:r>
    </w:p>
    <w:p>
      <w:r>
        <w:t>BOOKING NO.: ONEYSINF60787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